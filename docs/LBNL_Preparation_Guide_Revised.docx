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3F7F" w14:textId="77777777" w:rsidR="00206015" w:rsidRDefault="00000000">
      <w:pPr>
        <w:pStyle w:val="Heading1"/>
      </w:pPr>
      <w:r>
        <w:t>Preparing for Your Private Self Defense Sessions</w:t>
      </w:r>
    </w:p>
    <w:p w14:paraId="259AA56F" w14:textId="77777777" w:rsidR="00206015" w:rsidRDefault="00000000">
      <w:r>
        <w:t>LBNL Customized Version</w:t>
      </w:r>
    </w:p>
    <w:p w14:paraId="38C952F0" w14:textId="77777777" w:rsidR="00206015" w:rsidRDefault="00000000">
      <w:pPr>
        <w:pStyle w:val="Heading2"/>
      </w:pPr>
      <w:r>
        <w:t>About Your Self Defense Class</w:t>
      </w:r>
    </w:p>
    <w:p w14:paraId="1E7FA332" w14:textId="77777777" w:rsidR="00206015" w:rsidRDefault="00000000">
      <w:pPr>
        <w:pStyle w:val="ListBullet"/>
      </w:pPr>
      <w:r>
        <w:t>This is an active, interactive class where you will learn practical ways to escape from someone trying to hurt you.</w:t>
      </w:r>
    </w:p>
    <w:p w14:paraId="21A47F1F" w14:textId="77777777" w:rsidR="00206015" w:rsidRDefault="00000000">
      <w:pPr>
        <w:pStyle w:val="ListBullet"/>
      </w:pPr>
      <w:r>
        <w:t>Please tell me about any injuries or physical restrictions before class so we can work around them.</w:t>
      </w:r>
    </w:p>
    <w:p w14:paraId="3EAD8674" w14:textId="77777777" w:rsidR="00206015" w:rsidRDefault="00000000">
      <w:pPr>
        <w:pStyle w:val="ListBullet"/>
      </w:pPr>
      <w:r>
        <w:t>Please complete and sign the electronic activity waiver sent by the Women’s Support &amp; Empowerment Council (WSEC).</w:t>
      </w:r>
    </w:p>
    <w:p w14:paraId="220BE0D7" w14:textId="77777777" w:rsidR="00206015" w:rsidRDefault="00000000">
      <w:pPr>
        <w:pStyle w:val="ListBullet"/>
      </w:pPr>
      <w:r>
        <w:t>Please come prepared to have fun and laugh a lot.</w:t>
      </w:r>
    </w:p>
    <w:p w14:paraId="3E003565" w14:textId="77777777" w:rsidR="000866F5" w:rsidRDefault="00000000">
      <w:pPr>
        <w:pStyle w:val="ListBullet"/>
      </w:pPr>
      <w:r>
        <w:t xml:space="preserve">Additional contacts: </w:t>
      </w:r>
    </w:p>
    <w:p w14:paraId="414CDB43" w14:textId="77777777" w:rsidR="000866F5" w:rsidRDefault="000866F5" w:rsidP="000866F5">
      <w:pPr>
        <w:pStyle w:val="ListBullet"/>
        <w:numPr>
          <w:ilvl w:val="0"/>
          <w:numId w:val="0"/>
        </w:numPr>
      </w:pPr>
    </w:p>
    <w:p w14:paraId="7C68B74A" w14:textId="7630983A" w:rsidR="000866F5" w:rsidRPr="000866F5" w:rsidRDefault="000866F5" w:rsidP="000866F5">
      <w:pPr>
        <w:pStyle w:val="ListBullet"/>
        <w:numPr>
          <w:ilvl w:val="0"/>
          <w:numId w:val="0"/>
        </w:numPr>
        <w:rPr>
          <w:b/>
          <w:bCs/>
        </w:rPr>
      </w:pPr>
      <w:r w:rsidRPr="000866F5">
        <w:rPr>
          <w:b/>
          <w:bCs/>
        </w:rPr>
        <w:t>Liana Klivansky</w:t>
      </w:r>
    </w:p>
    <w:p w14:paraId="2A47161D" w14:textId="23742D5D" w:rsidR="000866F5" w:rsidRDefault="000866F5" w:rsidP="000866F5">
      <w:pPr>
        <w:pStyle w:val="ListBullet"/>
        <w:numPr>
          <w:ilvl w:val="0"/>
          <w:numId w:val="0"/>
        </w:numPr>
      </w:pPr>
      <w:r>
        <w:t>Women’s Support &amp; Empowerment Council</w:t>
      </w:r>
    </w:p>
    <w:p w14:paraId="1102058A" w14:textId="14E821A5" w:rsidR="000866F5" w:rsidRDefault="00000000" w:rsidP="000866F5">
      <w:pPr>
        <w:pStyle w:val="ListBullet"/>
        <w:numPr>
          <w:ilvl w:val="0"/>
          <w:numId w:val="0"/>
        </w:numPr>
      </w:pPr>
      <w:r>
        <w:t xml:space="preserve">510-486-4199 </w:t>
      </w:r>
      <w:r w:rsidR="000866F5">
        <w:t>(office)</w:t>
      </w:r>
    </w:p>
    <w:p w14:paraId="4AB4EB90" w14:textId="19BDC3F0" w:rsidR="000866F5" w:rsidRDefault="000866F5" w:rsidP="000866F5">
      <w:pPr>
        <w:pStyle w:val="ListBullet"/>
        <w:numPr>
          <w:ilvl w:val="0"/>
          <w:numId w:val="0"/>
        </w:numPr>
      </w:pPr>
      <w:r>
        <w:t>lmkivansky@lbl.gov</w:t>
      </w:r>
    </w:p>
    <w:p w14:paraId="3F3B0948" w14:textId="77777777" w:rsidR="000866F5" w:rsidRDefault="000866F5" w:rsidP="000866F5">
      <w:pPr>
        <w:pStyle w:val="ListBullet"/>
        <w:numPr>
          <w:ilvl w:val="0"/>
          <w:numId w:val="0"/>
        </w:numPr>
      </w:pPr>
    </w:p>
    <w:p w14:paraId="663C98D8" w14:textId="5106696C" w:rsidR="000866F5" w:rsidRPr="000866F5" w:rsidRDefault="000866F5" w:rsidP="000866F5">
      <w:pPr>
        <w:pStyle w:val="ListBullet"/>
        <w:numPr>
          <w:ilvl w:val="0"/>
          <w:numId w:val="0"/>
        </w:numPr>
        <w:rPr>
          <w:b/>
          <w:bCs/>
        </w:rPr>
      </w:pPr>
      <w:r w:rsidRPr="000866F5">
        <w:rPr>
          <w:b/>
          <w:bCs/>
        </w:rPr>
        <w:t>Jay Beecham</w:t>
      </w:r>
    </w:p>
    <w:p w14:paraId="72F5924A" w14:textId="30B6A82C" w:rsidR="000866F5" w:rsidRDefault="000866F5" w:rsidP="000866F5">
      <w:pPr>
        <w:pStyle w:val="ListBullet"/>
        <w:numPr>
          <w:ilvl w:val="0"/>
          <w:numId w:val="0"/>
        </w:numPr>
      </w:pPr>
      <w:r>
        <w:t>Streetwise Self Defense</w:t>
      </w:r>
    </w:p>
    <w:p w14:paraId="45774532" w14:textId="2FA0CB4F" w:rsidR="000866F5" w:rsidRDefault="000866F5" w:rsidP="000866F5">
      <w:pPr>
        <w:pStyle w:val="ListBullet"/>
        <w:numPr>
          <w:ilvl w:val="0"/>
          <w:numId w:val="0"/>
        </w:numPr>
      </w:pPr>
      <w:r>
        <w:t>925-532-9953 (voice or text)</w:t>
      </w:r>
    </w:p>
    <w:p w14:paraId="03948AF3" w14:textId="75A64657" w:rsidR="000866F5" w:rsidRDefault="000866F5" w:rsidP="000866F5">
      <w:pPr>
        <w:pStyle w:val="ListBullet"/>
        <w:numPr>
          <w:ilvl w:val="0"/>
          <w:numId w:val="0"/>
        </w:numPr>
      </w:pPr>
      <w:r>
        <w:t>jay@streetwiseselfdefense.com</w:t>
      </w:r>
    </w:p>
    <w:p w14:paraId="48A41B49" w14:textId="77777777" w:rsidR="00206015" w:rsidRDefault="00000000">
      <w:pPr>
        <w:pStyle w:val="Heading2"/>
      </w:pPr>
      <w:r>
        <w:t>Class Time &amp; Location</w:t>
      </w:r>
    </w:p>
    <w:p w14:paraId="5AB7ACC4" w14:textId="77777777" w:rsidR="00206015" w:rsidRDefault="00000000">
      <w:pPr>
        <w:pStyle w:val="ListBullet"/>
      </w:pPr>
      <w:r>
        <w:t>Wednesday, June 17, 2026</w:t>
      </w:r>
    </w:p>
    <w:p w14:paraId="536BAE99" w14:textId="77777777" w:rsidR="00206015" w:rsidRDefault="00000000">
      <w:pPr>
        <w:pStyle w:val="ListBullet"/>
      </w:pPr>
      <w:r>
        <w:t>4:30 PM – 7:30 PM</w:t>
      </w:r>
    </w:p>
    <w:p w14:paraId="651603CA" w14:textId="77777777" w:rsidR="00206015" w:rsidRDefault="00000000">
      <w:pPr>
        <w:pStyle w:val="ListBullet"/>
      </w:pPr>
      <w:r>
        <w:t>Please arrive approximately 15 minutes early.</w:t>
      </w:r>
    </w:p>
    <w:p w14:paraId="189C3EEB" w14:textId="77777777" w:rsidR="00206015" w:rsidRDefault="00000000">
      <w:pPr>
        <w:pStyle w:val="ListBullet"/>
      </w:pPr>
      <w:r>
        <w:t>Building 67, 3rd Floor, Room 3111.</w:t>
      </w:r>
    </w:p>
    <w:p w14:paraId="05F22FF3" w14:textId="77777777" w:rsidR="00206015" w:rsidRDefault="00000000">
      <w:pPr>
        <w:pStyle w:val="Heading2"/>
      </w:pPr>
      <w:r>
        <w:t>What to Bring</w:t>
      </w:r>
    </w:p>
    <w:p w14:paraId="37262A3C" w14:textId="77777777" w:rsidR="00206015" w:rsidRDefault="00000000">
      <w:pPr>
        <w:pStyle w:val="ListBullet"/>
      </w:pPr>
      <w:r>
        <w:t>Water bottle</w:t>
      </w:r>
    </w:p>
    <w:p w14:paraId="4E2F1909" w14:textId="77777777" w:rsidR="00206015" w:rsidRDefault="00000000">
      <w:pPr>
        <w:pStyle w:val="ListBullet"/>
      </w:pPr>
      <w:r>
        <w:t>Notepad (optional)</w:t>
      </w:r>
    </w:p>
    <w:p w14:paraId="7FE054EB" w14:textId="09D8D84D" w:rsidR="00206015" w:rsidRDefault="000866F5">
      <w:pPr>
        <w:pStyle w:val="ListBullet"/>
      </w:pPr>
      <w:r>
        <w:t xml:space="preserve">Please bring that </w:t>
      </w:r>
      <w:r w:rsidR="00000000">
        <w:t>Sense of humor</w:t>
      </w:r>
      <w:r>
        <w:t>!</w:t>
      </w:r>
      <w:r w:rsidR="00000000">
        <w:t xml:space="preserve"> </w:t>
      </w:r>
      <w:r>
        <w:t xml:space="preserve"> This will be fun!</w:t>
      </w:r>
    </w:p>
    <w:p w14:paraId="5C26B5BA" w14:textId="77777777" w:rsidR="00206015" w:rsidRDefault="00000000">
      <w:pPr>
        <w:pStyle w:val="Heading2"/>
      </w:pPr>
      <w:r>
        <w:t>What Not to Bring</w:t>
      </w:r>
    </w:p>
    <w:p w14:paraId="5416923C" w14:textId="77777777" w:rsidR="00206015" w:rsidRDefault="00000000">
      <w:pPr>
        <w:pStyle w:val="ListBullet"/>
      </w:pPr>
      <w:r>
        <w:t>Please do not wear jewelry.</w:t>
      </w:r>
    </w:p>
    <w:p w14:paraId="00F4F6B2" w14:textId="77777777" w:rsidR="00206015" w:rsidRDefault="00000000">
      <w:pPr>
        <w:pStyle w:val="Heading2"/>
      </w:pPr>
      <w:r>
        <w:t>What to Wear</w:t>
      </w:r>
    </w:p>
    <w:p w14:paraId="50A8B78C" w14:textId="77777777" w:rsidR="00206015" w:rsidRDefault="00000000">
      <w:pPr>
        <w:pStyle w:val="ListBullet"/>
      </w:pPr>
      <w:r>
        <w:t>Comfortable exercise clothing that covers the knees. Shorts are not recommended.</w:t>
      </w:r>
    </w:p>
    <w:p w14:paraId="73964821" w14:textId="77777777" w:rsidR="00206015" w:rsidRDefault="00000000">
      <w:pPr>
        <w:pStyle w:val="Heading2"/>
      </w:pPr>
      <w:r>
        <w:lastRenderedPageBreak/>
        <w:t>About That Camera in the Corner</w:t>
      </w:r>
    </w:p>
    <w:p w14:paraId="675A1039" w14:textId="77777777" w:rsidR="00206015" w:rsidRDefault="00000000">
      <w:pPr>
        <w:pStyle w:val="ListBullet"/>
      </w:pPr>
      <w:r>
        <w:t>Classes may be recorded for participant safety, instructional quality, and insurance purposes.</w:t>
      </w:r>
    </w:p>
    <w:p w14:paraId="052D4CAD" w14:textId="77777777" w:rsidR="00206015" w:rsidRDefault="00000000">
      <w:pPr>
        <w:pStyle w:val="ListBullet"/>
      </w:pPr>
      <w:r>
        <w:t>Recordings are stored privately and are not generally used for promotional purposes.</w:t>
      </w:r>
    </w:p>
    <w:p w14:paraId="062F9467" w14:textId="6B8BE55C" w:rsidR="000866F5" w:rsidRDefault="000866F5">
      <w:pPr>
        <w:pStyle w:val="ListBullet"/>
      </w:pPr>
      <w:r>
        <w:t>Any changes to that policy will be addressed individually and separately.</w:t>
      </w:r>
    </w:p>
    <w:p w14:paraId="35E346E4" w14:textId="77777777" w:rsidR="00206015" w:rsidRDefault="00000000">
      <w:pPr>
        <w:pStyle w:val="ListBullet"/>
      </w:pPr>
      <w:r>
        <w:t>Please let Jay know if you have privacy concerns.</w:t>
      </w:r>
    </w:p>
    <w:sectPr w:rsidR="002060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573142">
    <w:abstractNumId w:val="8"/>
  </w:num>
  <w:num w:numId="2" w16cid:durableId="501119127">
    <w:abstractNumId w:val="6"/>
  </w:num>
  <w:num w:numId="3" w16cid:durableId="1798798428">
    <w:abstractNumId w:val="5"/>
  </w:num>
  <w:num w:numId="4" w16cid:durableId="1199393961">
    <w:abstractNumId w:val="4"/>
  </w:num>
  <w:num w:numId="5" w16cid:durableId="410153913">
    <w:abstractNumId w:val="7"/>
  </w:num>
  <w:num w:numId="6" w16cid:durableId="1482380374">
    <w:abstractNumId w:val="3"/>
  </w:num>
  <w:num w:numId="7" w16cid:durableId="362905514">
    <w:abstractNumId w:val="2"/>
  </w:num>
  <w:num w:numId="8" w16cid:durableId="1348751752">
    <w:abstractNumId w:val="1"/>
  </w:num>
  <w:num w:numId="9" w16cid:durableId="171877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F5"/>
    <w:rsid w:val="0015074B"/>
    <w:rsid w:val="00206015"/>
    <w:rsid w:val="0029639D"/>
    <w:rsid w:val="00326F90"/>
    <w:rsid w:val="004968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4927D"/>
  <w14:defaultImageDpi w14:val="300"/>
  <w15:docId w15:val="{D66A80A9-3DC1-5740-A161-7C510A8E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(Women's Self Defense Instructor)</cp:lastModifiedBy>
  <cp:revision>2</cp:revision>
  <dcterms:created xsi:type="dcterms:W3CDTF">2026-06-12T17:47:00Z</dcterms:created>
  <dcterms:modified xsi:type="dcterms:W3CDTF">2026-06-12T17:47:00Z</dcterms:modified>
  <cp:category/>
</cp:coreProperties>
</file>